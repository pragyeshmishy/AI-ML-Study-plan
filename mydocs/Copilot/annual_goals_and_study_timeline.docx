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Goals &amp; Study Timeline</w:t>
      </w:r>
    </w:p>
    <w:p>
      <w:r>
        <w:rPr>
          <w:b/>
        </w:rPr>
        <w:t xml:space="preserve">Review Period: </w:t>
      </w:r>
      <w:r>
        <w:t>2026</w:t>
      </w:r>
    </w:p>
    <w:p>
      <w:r>
        <w:rPr>
          <w:b/>
        </w:rPr>
        <w:t xml:space="preserve">Role: </w:t>
      </w:r>
      <w:r>
        <w:t>Senior ML Engineer</w:t>
      </w:r>
    </w:p>
    <w:p>
      <w:r>
        <w:rPr>
          <w:b/>
        </w:rPr>
        <w:t xml:space="preserve">Focus: </w:t>
      </w:r>
      <w:r>
        <w:t>Production excellence, platform-level impact, and technical leadership in AI/ML systems</w:t>
      </w:r>
    </w:p>
    <w:p/>
    <w:p>
      <w:pPr>
        <w:pStyle w:val="Heading1"/>
      </w:pPr>
      <w:r>
        <w:t>At a Glance</w:t>
      </w:r>
    </w:p>
    <w:p>
      <w:pPr>
        <w:pStyle w:val="Heading2"/>
      </w:pPr>
      <w:r>
        <w:t>Annual Goals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Goal Area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Key Outcome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Success Looks Like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Production Excellence — Smart Scheduler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Stable production system with business KPIs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Beta to GA, SLAs defined, monitoring live, cost optimized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LLM/RAG Systems — Technical Depth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Eval framework + advanced retrieval in production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RAGAS pipeline running, 2+ RAG algorithms benchmarked, re-ranking integrated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Infrastructure &amp; Data Ownership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End-to-end IaC + data transformation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Terraform CI/CD, dbt project with tests, zero manual infra changes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Platform Thinking — Reusable Frameworks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Components other teams can adopt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Shared eval library, Terraform modules, internal best-practices doc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Cross-Team Collaboration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Business use cases driven end-to-end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1+ new use case scoped with stakeholders, results presented to leadership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Technical Leadership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Team capability multiplier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2+ knowledge shares, 1+ engineer mentored, engineering standards proposed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Continuous Technical Growth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Structured depth across 5 areas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Tangible artifact per area (code, benchmark, doc, or deployed infra)</w:t>
            </w:r>
          </w:p>
        </w:tc>
      </w:tr>
    </w:tbl>
    <w:p/>
    <w:p>
      <w:pPr>
        <w:pStyle w:val="Heading2"/>
      </w:pPr>
      <w:r>
        <w:t>Study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b/>
                <w:sz w:val="19"/>
              </w:rPr>
              <w:t>Weeks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b/>
                <w:sz w:val="19"/>
              </w:rPr>
              <w:t>Hours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b/>
                <w:sz w:val="19"/>
              </w:rPr>
              <w:t>Key Artifact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LLM/RAG Evaluation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Weeks 1-4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~30h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End-to-end eval pipeline + LangSmith tracing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Advanced RAG Algorithms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Weeks 5-8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~32h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4+ algorithms prototyped and benchmarked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Re-Ranking Methods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Weeks 9-10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~15h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Re-ranking integrated with latency/quality report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dbt on AWS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Weeks 11-12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~12h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dbt project running on Snowflake with tests passing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Terraform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Weeks 13-16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~28h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DC-Copilot infra fully in Terraform + CI/CD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Integration &amp; Mock Interviews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Weeks 17-18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~15h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Can whiteboard all topics at senior level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~18 weeks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~132h</w:t>
            </w:r>
          </w:p>
        </w:tc>
        <w:tc>
          <w:tcPr>
            <w:tcW w:type="dxa" w:w="1881"/>
          </w:tcPr>
          <w:p>
            <w:r/>
            <w:r>
              <w:rPr>
                <w:sz w:val="19"/>
              </w:rPr>
              <w:t>~10h/week (1-1.5h weekdays + 2-3h weekends)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Production Excellence — Smart Scheduler</w:t>
      </w:r>
    </w:p>
    <w:p>
      <w:r>
        <w:rPr>
          <w:b/>
        </w:rPr>
        <w:t xml:space="preserve">Objective: </w:t>
      </w:r>
      <w:r>
        <w:t>Deliver Smart Scheduler as a stable, production-grade system with measurable business impact.</w:t>
      </w:r>
    </w:p>
    <w:p>
      <w:pPr>
        <w:pStyle w:val="ListBullet"/>
      </w:pPr>
      <w:r>
        <w:rPr>
          <w:sz w:val="20"/>
        </w:rPr>
        <w:t>Transition Smart Scheduler from beta to full production release with defined SLAs (availability, latency, error rate)</w:t>
      </w:r>
    </w:p>
    <w:p>
      <w:pPr>
        <w:pStyle w:val="ListBullet"/>
      </w:pPr>
      <w:r>
        <w:rPr>
          <w:sz w:val="20"/>
        </w:rPr>
        <w:t>Establish production monitoring and alerting (latency P50/P95/P99, error budgets, throughput dashboards) to ensure system reliability meets enterprise standards</w:t>
      </w:r>
    </w:p>
    <w:p>
      <w:pPr>
        <w:pStyle w:val="ListBullet"/>
      </w:pPr>
      <w:r>
        <w:rPr>
          <w:sz w:val="20"/>
        </w:rPr>
        <w:t>Define and track key business KPIs tied to Smart Scheduler (e.g., scheduling accuracy improvement, reduction in manual scheduling effort, time-to-resolution)</w:t>
      </w:r>
    </w:p>
    <w:p>
      <w:pPr>
        <w:pStyle w:val="ListBullet"/>
      </w:pPr>
      <w:r>
        <w:rPr>
          <w:sz w:val="20"/>
        </w:rPr>
        <w:t>Conduct load testing and capacity planning to validate system behavior under peak traffic conditions</w:t>
      </w:r>
    </w:p>
    <w:p>
      <w:pPr>
        <w:pStyle w:val="ListBullet"/>
      </w:pPr>
      <w:r>
        <w:rPr>
          <w:sz w:val="20"/>
        </w:rPr>
        <w:t>Implement cost tracking per inference call and optimize resource utilization to reduce per-request cost by a measurable margin</w:t>
      </w:r>
    </w:p>
    <w:p>
      <w:pPr>
        <w:pStyle w:val="ListBullet"/>
      </w:pPr>
      <w:r>
        <w:rPr>
          <w:sz w:val="20"/>
        </w:rPr>
        <w:t>Own the full incident response lifecycle — root cause analysis, remediation, and post-mortem documentation for any production issues</w:t>
      </w:r>
    </w:p>
    <w:p>
      <w:pPr>
        <w:pStyle w:val="ListBullet"/>
      </w:pPr>
      <w:r>
        <w:rPr>
          <w:sz w:val="20"/>
        </w:rPr>
        <w:t>Deliver a production readiness review document covering observability, failover, data integrity, and rollback procedures</w:t>
      </w:r>
    </w:p>
    <w:p>
      <w:pPr>
        <w:pStyle w:val="Heading1"/>
      </w:pPr>
      <w:r>
        <w:t>2. LLM/RAG Systems — Technical Depth &amp; Innovation</w:t>
      </w:r>
    </w:p>
    <w:p>
      <w:r>
        <w:rPr>
          <w:b/>
        </w:rPr>
        <w:t xml:space="preserve">Objective: </w:t>
      </w:r>
      <w:r>
        <w:t>Establish deep, demonstrable expertise in LLM evaluation and advanced retrieval systems, applied directly to production workloads.</w:t>
      </w:r>
    </w:p>
    <w:p>
      <w:pPr>
        <w:pStyle w:val="ListBullet"/>
      </w:pPr>
      <w:r>
        <w:rPr>
          <w:sz w:val="20"/>
        </w:rPr>
        <w:t>Design and implement a comprehensive RAG evaluation framework covering retrieval quality (Context Precision, Recall, MRR, NDCG), generation quality (Faithfulness, Answer Relevancy, BERTScore), and end-to-end correctness (RAGAS suite, LLM-as-a-Judge)</w:t>
      </w:r>
    </w:p>
    <w:p>
      <w:pPr>
        <w:pStyle w:val="ListBullet"/>
      </w:pPr>
      <w:r>
        <w:rPr>
          <w:sz w:val="20"/>
        </w:rPr>
        <w:t>Evaluate and integrate at least two advanced RAG algorithms (e.g., Hybrid Search, Corrective RAG, RAG Fusion) into production retrieval pipelines with before/after benchmarks</w:t>
      </w:r>
    </w:p>
    <w:p>
      <w:pPr>
        <w:pStyle w:val="ListBullet"/>
      </w:pPr>
      <w:r>
        <w:rPr>
          <w:sz w:val="20"/>
        </w:rPr>
        <w:t>Implement a re-ranking layer (Cross-Encoder or equivalent) and measure its impact on retrieval precision and downstream answer quality</w:t>
      </w:r>
    </w:p>
    <w:p>
      <w:pPr>
        <w:pStyle w:val="ListBullet"/>
      </w:pPr>
      <w:r>
        <w:rPr>
          <w:sz w:val="20"/>
        </w:rPr>
        <w:t>Build automated regression detection for RAG quality — drift monitoring that flags degradation across evaluation metrics week-over-week</w:t>
      </w:r>
    </w:p>
    <w:p>
      <w:pPr>
        <w:pStyle w:val="ListBullet"/>
      </w:pPr>
      <w:r>
        <w:rPr>
          <w:sz w:val="20"/>
        </w:rPr>
        <w:t>Produce an internal technical document or knowledge-share on "Advanced RAG Patterns: What Works and What Doesn't" based on hands-on experimentation</w:t>
      </w:r>
    </w:p>
    <w:p>
      <w:pPr>
        <w:pStyle w:val="Heading1"/>
      </w:pPr>
      <w:r>
        <w:t>3. Infrastructure &amp; Data Ownership</w:t>
      </w:r>
    </w:p>
    <w:p>
      <w:r>
        <w:rPr>
          <w:b/>
        </w:rPr>
        <w:t xml:space="preserve">Objective: </w:t>
      </w:r>
      <w:r>
        <w:t>Own the infrastructure and data transformation layer end-to-end, ensuring reproducibility, auditability, and operational maturity.</w:t>
      </w:r>
    </w:p>
    <w:p>
      <w:pPr>
        <w:pStyle w:val="ListBullet"/>
      </w:pPr>
      <w:r>
        <w:rPr>
          <w:sz w:val="20"/>
        </w:rPr>
        <w:t>Define and manage all application infrastructure using Terraform — covering compute (ECS/Fargate), networking (VPC, security groups), storage (S3, DynamoDB), secrets (Secrets Manager, Parameter Store), and AI services (OpenSearch Serverless)</w:t>
      </w:r>
    </w:p>
    <w:p>
      <w:pPr>
        <w:pStyle w:val="ListBullet"/>
      </w:pPr>
      <w:r>
        <w:rPr>
          <w:sz w:val="20"/>
        </w:rPr>
        <w:t>Implement Terraform CI/CD integration with automated plan on pull requests and controlled apply on merge, including security scanning (tflint, checkov)</w:t>
      </w:r>
    </w:p>
    <w:p>
      <w:pPr>
        <w:pStyle w:val="ListBullet"/>
      </w:pPr>
      <w:r>
        <w:rPr>
          <w:sz w:val="20"/>
        </w:rPr>
        <w:t>Build and maintain a dbt project for data transformation — staging models, tested marts, incremental materializations — integrated with Snowflake on AWS</w:t>
      </w:r>
    </w:p>
    <w:p>
      <w:pPr>
        <w:pStyle w:val="ListBullet"/>
      </w:pPr>
      <w:r>
        <w:rPr>
          <w:sz w:val="20"/>
        </w:rPr>
        <w:t>Establish data quality gates using dbt tests (schema validation, referential integrity, freshness checks) as part of the data pipeline</w:t>
      </w:r>
    </w:p>
    <w:p>
      <w:pPr>
        <w:pStyle w:val="ListBullet"/>
      </w:pPr>
      <w:r>
        <w:rPr>
          <w:sz w:val="20"/>
        </w:rPr>
        <w:t>Ensure all infrastructure changes are peer-reviewed, version-controlled, and auditable — no manual console changes in production environments</w:t>
      </w:r>
    </w:p>
    <w:p>
      <w:pPr>
        <w:pStyle w:val="Heading1"/>
      </w:pPr>
      <w:r>
        <w:t>4. Platform Thinking — Reusable Frameworks &amp; Components</w:t>
      </w:r>
    </w:p>
    <w:p>
      <w:r>
        <w:rPr>
          <w:b/>
        </w:rPr>
        <w:t xml:space="preserve">Objective: </w:t>
      </w:r>
      <w:r>
        <w:t>Move beyond project-level delivery to build reusable components that accelerate the team and adjacent teams.</w:t>
      </w:r>
    </w:p>
    <w:p>
      <w:pPr>
        <w:pStyle w:val="ListBullet"/>
      </w:pPr>
      <w:r>
        <w:rPr>
          <w:sz w:val="20"/>
        </w:rPr>
        <w:t>Extract and package the RAG evaluation framework as a reusable internal library or shared service that other teams can adopt for their own LLM workloads</w:t>
      </w:r>
    </w:p>
    <w:p>
      <w:pPr>
        <w:pStyle w:val="ListBullet"/>
      </w:pPr>
      <w:r>
        <w:rPr>
          <w:sz w:val="20"/>
        </w:rPr>
        <w:t>Design a standardized LLM observability stack (tracing, token usage tracking, latency breakdowns per pipeline node) that can be adopted across multiple AI applications</w:t>
      </w:r>
    </w:p>
    <w:p>
      <w:pPr>
        <w:pStyle w:val="ListBullet"/>
      </w:pPr>
      <w:r>
        <w:rPr>
          <w:sz w:val="20"/>
        </w:rPr>
        <w:t>Create Terraform modules for common AI/ML infrastructure patterns (vector database setup, LLM serving infra, async processing queues) that reduce setup time for new projects</w:t>
      </w:r>
    </w:p>
    <w:p>
      <w:pPr>
        <w:pStyle w:val="ListBullet"/>
      </w:pPr>
      <w:r>
        <w:rPr>
          <w:sz w:val="20"/>
        </w:rPr>
        <w:t>Document and publish internal best practices for production LLM systems — covering evaluation, retrieval, re-ranking, monitoring, and cost management</w:t>
      </w:r>
    </w:p>
    <w:p>
      <w:pPr>
        <w:pStyle w:val="ListBullet"/>
      </w:pPr>
      <w:r>
        <w:rPr>
          <w:sz w:val="20"/>
        </w:rPr>
        <w:t>Identify at least one opportunity to generalize a DC-Copilot component into a shared capability (e.g., intent classification service, document ingestion pipeline, streaming response framework)</w:t>
      </w:r>
    </w:p>
    <w:p>
      <w:pPr>
        <w:pStyle w:val="Heading1"/>
      </w:pPr>
      <w:r>
        <w:t>5. Cross-Team Collaboration &amp; Business Impact</w:t>
      </w:r>
    </w:p>
    <w:p>
      <w:r>
        <w:rPr>
          <w:b/>
        </w:rPr>
        <w:t xml:space="preserve">Objective: </w:t>
      </w:r>
      <w:r>
        <w:t>Drive end-to-end business use cases by partnering with product, operations, and engineering teams beyond the immediate ML team.</w:t>
      </w:r>
    </w:p>
    <w:p>
      <w:pPr>
        <w:pStyle w:val="ListBullet"/>
      </w:pPr>
      <w:r>
        <w:rPr>
          <w:sz w:val="20"/>
        </w:rPr>
        <w:t>Partner with at least one business stakeholder team to identify and scope a new use case for the Smart Scheduler or DC-Copilot platform — from problem definition through deployment</w:t>
      </w:r>
    </w:p>
    <w:p>
      <w:pPr>
        <w:pStyle w:val="ListBullet"/>
      </w:pPr>
      <w:r>
        <w:rPr>
          <w:sz w:val="20"/>
        </w:rPr>
        <w:t>Lead technical design discussions with cross-functional teams, translating business requirements into measurable ML system specifications</w:t>
      </w:r>
    </w:p>
    <w:p>
      <w:pPr>
        <w:pStyle w:val="ListBullet"/>
      </w:pPr>
      <w:r>
        <w:rPr>
          <w:sz w:val="20"/>
        </w:rPr>
        <w:t>Present Smart Scheduler production results (business KPIs, system performance, lessons learned) to engineering leadership and non-technical stakeholders</w:t>
      </w:r>
    </w:p>
    <w:p>
      <w:pPr>
        <w:pStyle w:val="ListBullet"/>
      </w:pPr>
      <w:r>
        <w:rPr>
          <w:sz w:val="20"/>
        </w:rPr>
        <w:t>Actively participate in architecture reviews for adjacent systems where ML/AI integration is being considered — provide technical guidance on feasibility, tradeoffs, and recommended patterns</w:t>
      </w:r>
    </w:p>
    <w:p>
      <w:pPr>
        <w:pStyle w:val="ListBullet"/>
      </w:pPr>
      <w:r>
        <w:rPr>
          <w:sz w:val="20"/>
        </w:rPr>
        <w:t>Establish a feedback loop with end users (e.g., maintenance technicians, operations managers) to inform model improvements and feature prioritization</w:t>
      </w:r>
    </w:p>
    <w:p>
      <w:pPr>
        <w:pStyle w:val="Heading1"/>
      </w:pPr>
      <w:r>
        <w:t>6. Technical Leadership &amp; Knowledge Multiplication</w:t>
      </w:r>
    </w:p>
    <w:p>
      <w:r>
        <w:rPr>
          <w:b/>
        </w:rPr>
        <w:t xml:space="preserve">Objective: </w:t>
      </w:r>
      <w:r>
        <w:t>Operate as a technical multiplier — elevating the team's capabilities, not just individual output.</w:t>
      </w:r>
    </w:p>
    <w:p>
      <w:pPr>
        <w:pStyle w:val="ListBullet"/>
      </w:pPr>
      <w:r>
        <w:rPr>
          <w:sz w:val="20"/>
        </w:rPr>
        <w:t>Conduct at least two internal knowledge-sharing sessions (lunch-and-learn, tech talk, or written deep-dive) on topics such as RAG evaluation, Terraform patterns, or production LLM operations</w:t>
      </w:r>
    </w:p>
    <w:p>
      <w:pPr>
        <w:pStyle w:val="ListBullet"/>
      </w:pPr>
      <w:r>
        <w:rPr>
          <w:sz w:val="20"/>
        </w:rPr>
        <w:t>Mentor at least one junior or mid-level engineer through a technical project — provide guidance on system design, code quality, and production readiness</w:t>
      </w:r>
    </w:p>
    <w:p>
      <w:pPr>
        <w:pStyle w:val="ListBullet"/>
      </w:pPr>
      <w:r>
        <w:rPr>
          <w:sz w:val="20"/>
        </w:rPr>
        <w:t>Contribute to the team's engineering standards by proposing and documenting at least one new standard or convention (e.g., evaluation baseline requirements, infrastructure-as-code policy, LLM safety checklist)</w:t>
      </w:r>
    </w:p>
    <w:p>
      <w:pPr>
        <w:pStyle w:val="ListBullet"/>
      </w:pPr>
      <w:r>
        <w:rPr>
          <w:sz w:val="20"/>
        </w:rPr>
        <w:t>Participate in on-call rotations and lead incident response for ML systems, building team-wide operational maturity</w:t>
      </w:r>
    </w:p>
    <w:p>
      <w:pPr>
        <w:pStyle w:val="ListBullet"/>
      </w:pPr>
      <w:r>
        <w:rPr>
          <w:sz w:val="20"/>
        </w:rPr>
        <w:t>Proactively identify technical debt or reliability risks in existing systems and propose prioritized remediation plans with clear business justification</w:t>
      </w:r>
    </w:p>
    <w:p>
      <w:pPr>
        <w:pStyle w:val="Heading1"/>
      </w:pPr>
      <w:r>
        <w:t>7. Continuous Technical Growth</w:t>
      </w:r>
    </w:p>
    <w:p>
      <w:r>
        <w:rPr>
          <w:b/>
        </w:rPr>
        <w:t xml:space="preserve">Objective: </w:t>
      </w:r>
      <w:r>
        <w:t>Deepen expertise in areas that directly enhance the quality and scope of delivered work.</w:t>
      </w:r>
    </w:p>
    <w:p>
      <w:r>
        <w:t>Complete structured study across five technical areas, with hands-on implementation tied to production systems: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b/>
                <w:sz w:val="19"/>
              </w:rPr>
              <w:t>Scope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b/>
                <w:sz w:val="19"/>
              </w:rPr>
              <w:t>Application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LLM/RAG Evaluation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RAGAS, BERTScore, G-Eval, LLM-as-Judge, Drift Detection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Eval framework for DC-Copilot and Smart Scheduler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Advanced RAG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Hybrid Search, CRAG, Graph RAG, RAG Fusion, Agentic RAG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Retrieval quality improvements in production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Re-Ranking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Cross-Encoder, Cohere Rerank, RRF, FlashRank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Precision gains in document retrieval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dbt on AWS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Models, tests, incremental materializations, Snowflake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Data transformation and quality for analytics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Terraform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Modules, remote state, CI/CD, AWS provider (IAM, VPC, ECS)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Full infrastructure ownership</w:t>
            </w:r>
          </w:p>
        </w:tc>
      </w:tr>
    </w:tbl>
    <w:p/>
    <w:p>
      <w:pPr>
        <w:pStyle w:val="ListBullet"/>
      </w:pPr>
      <w:r>
        <w:rPr>
          <w:sz w:val="20"/>
        </w:rPr>
        <w:t>Each area concludes with a tangible artifact: working code, benchmark report, internal doc, or deployed infrastructure</w:t>
      </w:r>
    </w:p>
    <w:p>
      <w:pPr>
        <w:pStyle w:val="ListBullet"/>
      </w:pPr>
      <w:r>
        <w:rPr>
          <w:sz w:val="20"/>
        </w:rPr>
        <w:t>Share key learnings with the broader team through documentation or presentations — ensuring growth translates into team capability</w:t>
      </w:r>
    </w:p>
    <w:p/>
    <w:p>
      <w:r>
        <w:rPr>
          <w:b/>
        </w:rPr>
        <w:t xml:space="preserve">Note: </w:t>
      </w:r>
      <w:r>
        <w:t>These goals are designed to reflect end-to-end ownership, measurable business outcomes, and technical leadership at a level that drives organizational impact beyond individual projects.</w:t>
      </w:r>
    </w:p>
    <w:p>
      <w:r>
        <w:br w:type="page"/>
      </w:r>
    </w:p>
    <w:p>
      <w:pPr>
        <w:pStyle w:val="Title"/>
      </w:pPr>
      <w:r>
        <w:t>Study Timeline &amp; Gap Closure Plan</w:t>
      </w:r>
    </w:p>
    <w:p>
      <w:r>
        <w:rPr>
          <w:b/>
        </w:rPr>
        <w:t xml:space="preserve">Goal: </w:t>
      </w:r>
      <w:r>
        <w:t>Master LLM Evaluation, Advanced RAG, Re-Ranking, DBT, and Terraform</w:t>
      </w:r>
    </w:p>
    <w:p>
      <w:r>
        <w:rPr>
          <w:b/>
        </w:rPr>
        <w:t xml:space="preserve">Baseline: </w:t>
      </w:r>
      <w:r>
        <w:t>Working knowledge of Python, ML fundamentals, AWS, and basic RAG (built DC-Copilot)</w:t>
      </w:r>
    </w:p>
    <w:p>
      <w:r>
        <w:rPr>
          <w:b/>
        </w:rPr>
        <w:t xml:space="preserve">Daily budget: </w:t>
      </w:r>
      <w:r>
        <w:t>1-1.5 hours on weekdays, ~2-3 hours on weekends (~10h/week)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Weeks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Hours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LLM/RAG Evaluation Metrics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4 weeks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~30h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Advanced RAG Algorithms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4 weeks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~32h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Re-Ranking Methods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 weeks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~15h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DBT (Data Build Tool) on AWS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 weeks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~12h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Terraform (IaC)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4 weeks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~28h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Integration &amp; Mock Interviews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 weeks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~15h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~18 weeks (~4.5 months)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~132h</w:t>
            </w:r>
          </w:p>
        </w:tc>
      </w:tr>
    </w:tbl>
    <w:p/>
    <w:p>
      <w:pPr>
        <w:pStyle w:val="Heading1"/>
      </w:pPr>
      <w:r>
        <w:t>Phase 1: LLM &amp; RAG Evaluation (Weeks 1-4, ~30h)</w:t>
      </w:r>
    </w:p>
    <w:p>
      <w:pPr>
        <w:pStyle w:val="Heading2"/>
      </w:pPr>
      <w:r>
        <w:t>Weeks 1-2 — Classical &amp; Embedding-Based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Session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What to 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Why Eval Matters (1.1)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 section, note DC-Copilot gaps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Eval Taxonomy (1.2)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Map 3 layers (Retrieval/Generation/E2E) to DC-Copilot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BLEU (1.3)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 theory + run nltk example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ROUGE (1.4)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Run rouge-score on DC-Copilot outputs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BLEU vs ROUGE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Compare scores on same response pairs, write notes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METEOR (1.5) + BERTScore (1.6)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Compare all 4 metrics on 5 DC-Copilot responses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W2-D1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Perplexity (1.7)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 theory, understand when it applies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W2-D2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RAGAS Framework (1.8)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Install RAGAS, run first evaluate() call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W2-D3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Faithfulness (1.9)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Create test cases with known hallucinations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W2-D4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Answer Relevancy (1.10)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Test on off-topic vs on-topic responses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W2-D5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Context Precision (1.11)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Evaluate retrieval ranking quality at k=4, 8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W2-WE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Context Recall (1.12) + Relevancy (1.13)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Full RAGAS suite on 10 DC-Copilot examples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</w:tbl>
    <w:p/>
    <w:p>
      <w:r>
        <w:rPr>
          <w:b/>
        </w:rPr>
        <w:t xml:space="preserve">Checkpoint: </w:t>
      </w:r>
      <w:r>
        <w:t>Can explain each metric, run RAGAS programmatically, interpret scores.</w:t>
      </w:r>
    </w:p>
    <w:p>
      <w:pPr>
        <w:pStyle w:val="Heading2"/>
      </w:pPr>
      <w:r>
        <w:t>Weeks 3-4 — Advanced Eval, Production &amp; Custom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Session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What to 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W3-D1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Answer Correctness (1.14)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Build 20-row eval dataset with ground truth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W3-D2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Answer Similarity (1.15)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Expand dataset to 50 rows, test similarity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W3-D3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Human Eval (1.16)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 frameworks (Likert, A/B, rubric-based)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W3-D4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LLM-as-a-Judge (1.17)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Implement GPT-4 judge scoring rubric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W3-D5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Custom Metrics (1.18)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Build part-number-validation metric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W3-WE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Comparison Table (1.19) + Pipeline (1.20)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Write full eval script in a notebook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W4-D1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Precision@K, Recall@K, MAP (1.21)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Add IR metrics to eval pipeline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W4-D2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G-Eval (1.22)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Implement chain-of-thought evaluation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W4-D3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SelfCheckGPT (1.23)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Test reference-free hallucination detection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W4-D4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Toxicity (1.24) + Observability (1.25)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 + note what applies to DC-Copilot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W4-D5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Drift Detection (1.26)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Understand regression monitoring patterns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W4-WE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Eval Tools (1.27) + LangSmith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Set up LangSmith tracing for DC-Copilot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</w:tbl>
    <w:p/>
    <w:p>
      <w:r>
        <w:rPr>
          <w:b/>
        </w:rPr>
        <w:t xml:space="preserve">Checkpoint: </w:t>
      </w:r>
      <w:r>
        <w:t>End-to-end eval pipeline running, can discuss all metrics in an interview.</w:t>
      </w:r>
    </w:p>
    <w:p>
      <w:r>
        <w:br w:type="page"/>
      </w:r>
    </w:p>
    <w:p>
      <w:pPr>
        <w:pStyle w:val="Heading1"/>
      </w:pPr>
      <w:r>
        <w:t>Phase 2: Advanced RAG Algorithms (Weeks 5-8, ~32h)</w:t>
      </w:r>
    </w:p>
    <w:p>
      <w:pPr>
        <w:pStyle w:val="Heading2"/>
      </w:pPr>
      <w:r>
        <w:t>Weeks 5-6 — Core RAG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Session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What to 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W5-D1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RAG Recap (2.1)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Map DC-Copilot's current architecture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W5-D2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Naive vs Advanced (2.2)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Identify failure modes from the 7 listed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W5-D3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Sentence Window (2.3) — theory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 algorithm, understand window sizing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W5-D4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Sentence Window (2.3) — code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Prototype with LlamaIndex on sample docs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W5-D5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Parent-Child (2.4) — theory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Understand hierarchical chunking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W5-WE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Parent-Child (2.4) — code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Build page/paragraph/sentence hierarchy, test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W6-D1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Hybrid Search (2.5) — theory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Understand vector + BM25 fusion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W6-D2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Hybrid Search (2.5) — code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Write OpenSearch hybrid query for DC-Copilot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W6-D3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HyDE (2.6)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 + implement hypothetical doc generation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W6-D4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Self-Query / Metadata (2.7)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Build metadata-aware retrieval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W6-D5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Review W5-6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Re-run eval pipeline on each variant, compare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W6-WE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Hands-on comparison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Benchmark Sentence Window vs Parent-Child vs Hybrid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</w:tbl>
    <w:p/>
    <w:p>
      <w:pPr>
        <w:pStyle w:val="Heading2"/>
      </w:pPr>
      <w:r>
        <w:t>Weeks 7-8 — Advanced &amp; Agentic RAG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Session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What to 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W7-D1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Corrective RAG (2.8) — theory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Understand relevance grading + fallback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W7-D2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Corrective RAG (2.8) — code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Implement in LangGraph with grading node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W7-D3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Adaptive RAG (2.9)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Map DC-Copilot's intent routing as adaptive RAG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W7-D4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Graph RAG (2.10) — theory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Understand knowledge graphs + multi-hop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W7-D5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Graph RAG (2.10) — code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Build small asset/component/part graph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W7-WE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RAG Fusion / Multi-Query (2.11)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Add query variation generation, test recall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W8-D1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Agentic RAG (2.12)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Review DC-Copilot as agentic RAG, note gaps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W8-D2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PageIndex / Vectorless (2.13)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Evaluate for manual lookups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W8-D3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Comparison Matrix (2.14)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Fill comparison table from experiments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W8-D4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DC-Copilot improvement plan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Write "top 3 RAG upgrades" recommendation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W8-D5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Review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Revisit weakest algorithm, re-read + re-code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W8-WE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Final benchmarks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Run eval pipeline across all variants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</w:tbl>
    <w:p/>
    <w:p>
      <w:r>
        <w:rPr>
          <w:b/>
        </w:rPr>
        <w:t xml:space="preserve">Checkpoint: </w:t>
      </w:r>
      <w:r>
        <w:t>4+ RAG algorithms prototyped and benchmarked, clear DC-Copilot upgrade path.</w:t>
      </w:r>
    </w:p>
    <w:p>
      <w:pPr>
        <w:pStyle w:val="Heading1"/>
      </w:pPr>
      <w:r>
        <w:t>Phase 3: Re-Ranking Methods (Weeks 9-10, ~15h)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Session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What to 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W9-D1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Why Re-Ranking (3.1), Two-Stage (3.2)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 theory, bi-encoder vs cross-encoder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W9-D2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Cross-Encoder (3.3) — theory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Understand scoring mechanism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W9-D3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Cross-Encoder (3.3) — code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Implement ms-marco-MiniLM re-ranker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W9-D4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Cohere Rerank (3.4)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Test Cohere API on DC-Copilot queries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W9-D5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ColBERT (3.5)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 late-interaction approach, compare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W9-WE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Benchmark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Cross-Encoder vs Cohere vs ColBERT on same queries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W10-D1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LLM-Based Re-Ranking (3.6)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Implement pointwise LLM scoring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W10-D2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RRF (3.7)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Implement Reciprocal Rank Fusion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W10-D3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Custom Scoring (3.8) + FlashRank (3.9)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Enhance SimpleMetrics, test FlashRank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W10-D4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Lost-in-Middle (3.10) + Comparison (3.11)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Position reordering, fill comparison matrix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W10-D5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Best Practices (3.12)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Finalize re-ranking strategy for DC-Copilot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</w:tbl>
    <w:p/>
    <w:p>
      <w:r>
        <w:rPr>
          <w:b/>
        </w:rPr>
        <w:t xml:space="preserve">Checkpoint: </w:t>
      </w:r>
      <w:r>
        <w:t>Re-ranking integrated, latency/quality tradeoffs documented.</w:t>
      </w:r>
    </w:p>
    <w:p>
      <w:pPr>
        <w:pStyle w:val="Heading1"/>
      </w:pPr>
      <w:r>
        <w:t>Phase 4: DBT on AWS (Weeks 11-12, ~12h)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Session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What to 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W11-D1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What is DBT (4.1)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Read, install dbt-core + dbt-snowflake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W11-D2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DBT on AWS (4.2)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Set up project with profiles.yml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W11-D3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Models + Sources (4.3)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Write staging models for work_orders, assets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W11-D4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Seeds + Snapshots (4.3)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Create seed file, write a snapshot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W11-D5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Tests + Macros (4.3)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Add unique/not_null tests, custom macro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W11-WE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Materializations (4.3)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table vs view vs incremental tradeoffs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W12-D1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DBT + Snowflake (4.4)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Build marts: work order metrics, asset health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W12-D2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DBT + Redshift (4.5)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Redshift patterns (sort keys, dist keys)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W12-D3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Do's/Don'ts (4.6) + docs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Run full pipeline, review docs site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</w:tbl>
    <w:p/>
    <w:p>
      <w:r>
        <w:rPr>
          <w:b/>
        </w:rPr>
        <w:t xml:space="preserve">Checkpoint: </w:t>
      </w:r>
      <w:r>
        <w:t>dbt project running, dbt test + dbt run passing.</w:t>
      </w:r>
    </w:p>
    <w:p>
      <w:r>
        <w:br w:type="page"/>
      </w:r>
    </w:p>
    <w:p>
      <w:pPr>
        <w:pStyle w:val="Heading1"/>
      </w:pPr>
      <w:r>
        <w:t>Phase 5: Terraform (Weeks 13-16, ~28h)</w:t>
      </w:r>
    </w:p>
    <w:p>
      <w:pPr>
        <w:pStyle w:val="Heading2"/>
      </w:pPr>
      <w:r>
        <w:t>Weeks 13-14 — Terraform Fundamentals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Session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What to 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W13-D1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IaC concepts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Terraform vs CloudFormation vs Pulumi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W13-D2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Install + first apply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terraform init/plan/apply a basic S3 bucket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W13-D3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HCL syntax, providers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Write TF for DC-Copilot's S3 buckets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W13-D4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Resources + data sources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Add DynamoDB table + SQS queue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W13-D5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Variables + outputs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Parameterize with variables.tf and tfvars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W13-WE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Locals + tfvars per env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Set up sandbox/dev/prod variable files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W14-D1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State management — local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Understand state file structure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W14-D2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State management — remote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S3 backend + DynamoDB lock table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W14-D3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terraform import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Import an existing AWS resource into state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W14-D4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Modules — theory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Understand inputs, outputs, composition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W14-D5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Modules — code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Refactor into storage + compute + networking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W14-WE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Workspaces + lifecycle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Multi-env deployment, prevent_destroy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2h</w:t>
            </w:r>
          </w:p>
        </w:tc>
      </w:tr>
    </w:tbl>
    <w:p/>
    <w:p>
      <w:pPr>
        <w:pStyle w:val="Heading2"/>
      </w:pPr>
      <w:r>
        <w:t>Weeks 15-16 — Advanced Terraform + DC-Copilot Infra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Session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What to 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W15-D1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IAM roles + policies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Write ECS task role + execution role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W15-D2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IAM — assume_role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OpenSearch serverless access policy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W15-D3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VPC + subnets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Terraform VPC (public + private subnets)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W15-D4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Security groups + endpoints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Lock down traffic for OpenSearch + Snowflake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W15-D5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ECS/Fargate — task def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Define DC-Copilot API container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W15-WE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ECS/Fargate — service + ALB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Deploy behind load balancer with health checks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W16-D1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Secrets Manager + Param Store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Terraform all DC-Copilot secrets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W16-D2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CI/CD — terraform plan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Add plan step to PR workflow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W16-D3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CI/CD — terraform apply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Add apply step on main branch merge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W16-D4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tflint + checkov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Run security scanning on DC-Copilot infra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W16-D5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Full review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terraform plan entire stack, verify clean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W16-WE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Polish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Fix warnings, add missing tags, clean up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2h</w:t>
            </w:r>
          </w:p>
        </w:tc>
      </w:tr>
    </w:tbl>
    <w:p/>
    <w:p>
      <w:r>
        <w:rPr>
          <w:b/>
        </w:rPr>
        <w:t xml:space="preserve">Checkpoint: </w:t>
      </w:r>
      <w:r>
        <w:t>DC-Copilot infra fully in Terraform, deployable via CI/CD.</w:t>
      </w:r>
    </w:p>
    <w:p>
      <w:pPr>
        <w:pStyle w:val="Heading1"/>
      </w:pPr>
      <w:r>
        <w:t>Phase 6: Integration &amp; Mock Interviews (Weeks 17-18, ~15h)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Session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Focus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What to 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W17-D1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System Design prep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Draw production RAG system: eval + retrieval + infra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W17-D2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Coding from memory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Implement eval pipeline from scratch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W17-D3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Coding from memory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Write a Terraform module from scratch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W17-D4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Verbal explanations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Practice explaining RAGAS, re-ranking, DBT out loud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W17-D5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DC-Copilot case study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Prepare 15-min "How I'd improve DC-Copilot's RAG"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W17-WE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Mock interview #1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System design: "Design a RAG eval platform"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W18-D1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Review weak spots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Revisit lowest-confidence topics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W18-D2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Cheat sheet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Finalize 1-page-per-topic summary cards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W18-D3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Mock interview #2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Walk through deploying an ML system with Terraform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W18-D4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Mock interview #3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How do you evaluate and monitor RAG in production?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1.5h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W18-D5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Final confidence check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Go through 44-topic checklist, flag gaps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1h</w:t>
            </w:r>
          </w:p>
        </w:tc>
      </w:tr>
    </w:tbl>
    <w:p/>
    <w:p>
      <w:r>
        <w:rPr>
          <w:b/>
        </w:rPr>
        <w:t xml:space="preserve">Checkpoint: </w:t>
      </w:r>
      <w:r>
        <w:t>Can whiteboard and discuss all topics confidently at senior level.</w:t>
      </w:r>
    </w:p>
    <w:p>
      <w:r>
        <w:br w:type="page"/>
      </w:r>
    </w:p>
    <w:p>
      <w:pPr>
        <w:pStyle w:val="Heading1"/>
      </w:pPr>
      <w:r>
        <w:t>Quick Reference: Topic Inventory (44 topics)</w:t>
      </w:r>
    </w:p>
    <w:p>
      <w:pPr>
        <w:pStyle w:val="Heading2"/>
      </w:pPr>
      <w:r>
        <w:t>LLM/RAG Evaluation (27 topics)</w:t>
      </w:r>
    </w:p>
    <w:p>
      <w:pPr>
        <w:pStyle w:val="ListBullet"/>
      </w:pPr>
      <w:r>
        <w:t>Evaluation Taxonomy (3 layers)</w:t>
      </w:r>
    </w:p>
    <w:p>
      <w:pPr>
        <w:pStyle w:val="ListBullet"/>
      </w:pPr>
      <w:r>
        <w:t>BLEU Score</w:t>
      </w:r>
    </w:p>
    <w:p>
      <w:pPr>
        <w:pStyle w:val="ListBullet"/>
      </w:pPr>
      <w:r>
        <w:t>ROUGE (ROUGE-1, ROUGE-2, ROUGE-L)</w:t>
      </w:r>
    </w:p>
    <w:p>
      <w:pPr>
        <w:pStyle w:val="ListBullet"/>
      </w:pPr>
      <w:r>
        <w:t>METEOR</w:t>
      </w:r>
    </w:p>
    <w:p>
      <w:pPr>
        <w:pStyle w:val="ListBullet"/>
      </w:pPr>
      <w:r>
        <w:t>BERTScore</w:t>
      </w:r>
    </w:p>
    <w:p>
      <w:pPr>
        <w:pStyle w:val="ListBullet"/>
      </w:pPr>
      <w:r>
        <w:t>Perplexity</w:t>
      </w:r>
    </w:p>
    <w:p>
      <w:pPr>
        <w:pStyle w:val="ListBullet"/>
      </w:pPr>
      <w:r>
        <w:t>RAGAS Framework (install + run)</w:t>
      </w:r>
    </w:p>
    <w:p>
      <w:pPr>
        <w:pStyle w:val="ListBullet"/>
      </w:pPr>
      <w:r>
        <w:t>Faithfulness / Groundedness</w:t>
      </w:r>
    </w:p>
    <w:p>
      <w:pPr>
        <w:pStyle w:val="ListBullet"/>
      </w:pPr>
      <w:r>
        <w:t>Answer Relevancy</w:t>
      </w:r>
    </w:p>
    <w:p>
      <w:pPr>
        <w:pStyle w:val="ListBullet"/>
      </w:pPr>
      <w:r>
        <w:t>Context Precision</w:t>
      </w:r>
    </w:p>
    <w:p>
      <w:pPr>
        <w:pStyle w:val="ListBullet"/>
      </w:pPr>
      <w:r>
        <w:t>Context Recall</w:t>
      </w:r>
    </w:p>
    <w:p>
      <w:pPr>
        <w:pStyle w:val="ListBullet"/>
      </w:pPr>
      <w:r>
        <w:t>Context Relevancy</w:t>
      </w:r>
    </w:p>
    <w:p>
      <w:pPr>
        <w:pStyle w:val="ListBullet"/>
      </w:pPr>
      <w:r>
        <w:t>Answer Correctness</w:t>
      </w:r>
    </w:p>
    <w:p>
      <w:pPr>
        <w:pStyle w:val="ListBullet"/>
      </w:pPr>
      <w:r>
        <w:t>Answer Semantic Similarity</w:t>
      </w:r>
    </w:p>
    <w:p>
      <w:pPr>
        <w:pStyle w:val="ListBullet"/>
      </w:pPr>
      <w:r>
        <w:t>MRR and NDCG</w:t>
      </w:r>
    </w:p>
    <w:p>
      <w:pPr>
        <w:pStyle w:val="ListBullet"/>
      </w:pPr>
      <w:r>
        <w:t>Human Evaluation Frameworks</w:t>
      </w:r>
    </w:p>
    <w:p>
      <w:pPr>
        <w:pStyle w:val="ListBullet"/>
      </w:pPr>
      <w:r>
        <w:t>LLM-as-a-Judge</w:t>
      </w:r>
    </w:p>
    <w:p>
      <w:pPr>
        <w:pStyle w:val="ListBullet"/>
      </w:pPr>
      <w:r>
        <w:t>Custom Domain Metrics</w:t>
      </w:r>
    </w:p>
    <w:p>
      <w:pPr>
        <w:pStyle w:val="ListBullet"/>
      </w:pPr>
      <w:r>
        <w:t>Building an Eval Pipeline</w:t>
      </w:r>
    </w:p>
    <w:p>
      <w:pPr>
        <w:pStyle w:val="ListBullet"/>
      </w:pPr>
      <w:r>
        <w:t>Precision@K, Recall@K, Hit Rate, MAP</w:t>
      </w:r>
    </w:p>
    <w:p>
      <w:pPr>
        <w:pStyle w:val="ListBullet"/>
      </w:pPr>
      <w:r>
        <w:t>G-Eval</w:t>
      </w:r>
    </w:p>
    <w:p>
      <w:pPr>
        <w:pStyle w:val="ListBullet"/>
      </w:pPr>
      <w:r>
        <w:t>SelfCheckGPT &amp; Semantic Entropy</w:t>
      </w:r>
    </w:p>
    <w:p>
      <w:pPr>
        <w:pStyle w:val="ListBullet"/>
      </w:pPr>
      <w:r>
        <w:t>Toxicity &amp; Safety Scoring</w:t>
      </w:r>
    </w:p>
    <w:p>
      <w:pPr>
        <w:pStyle w:val="ListBullet"/>
      </w:pPr>
      <w:r>
        <w:t>Production Observability Metrics</w:t>
      </w:r>
    </w:p>
    <w:p>
      <w:pPr>
        <w:pStyle w:val="ListBullet"/>
      </w:pPr>
      <w:r>
        <w:t>Drift Detection &amp; Regression Monitoring</w:t>
      </w:r>
    </w:p>
    <w:p>
      <w:pPr>
        <w:pStyle w:val="ListBullet"/>
      </w:pPr>
      <w:r>
        <w:t>Eval Tools (LangSmith, DeepEval, LangFuse)</w:t>
      </w:r>
    </w:p>
    <w:p>
      <w:pPr>
        <w:pStyle w:val="ListBullet"/>
      </w:pPr>
      <w:r>
        <w:t>CI/CD Eval Integration</w:t>
      </w:r>
    </w:p>
    <w:p>
      <w:pPr>
        <w:pStyle w:val="Heading2"/>
      </w:pPr>
      <w:r>
        <w:t>Advanced RAG (13 topics)</w:t>
      </w:r>
    </w:p>
    <w:p>
      <w:pPr>
        <w:pStyle w:val="ListBullet"/>
      </w:pPr>
      <w:r>
        <w:t>Naive vs Advanced RAG (failure modes)</w:t>
      </w:r>
    </w:p>
    <w:p>
      <w:pPr>
        <w:pStyle w:val="ListBullet"/>
      </w:pPr>
      <w:r>
        <w:t>Sentence Window Retrieval</w:t>
      </w:r>
    </w:p>
    <w:p>
      <w:pPr>
        <w:pStyle w:val="ListBullet"/>
      </w:pPr>
      <w:r>
        <w:t>Parent-Child (Hierarchical) Retrieval</w:t>
      </w:r>
    </w:p>
    <w:p>
      <w:pPr>
        <w:pStyle w:val="ListBullet"/>
      </w:pPr>
      <w:r>
        <w:t>Hybrid Search (Vector + BM25 + RRF)</w:t>
      </w:r>
    </w:p>
    <w:p>
      <w:pPr>
        <w:pStyle w:val="ListBullet"/>
      </w:pPr>
      <w:r>
        <w:t>HyDE (Hypothetical Document Embeddings)</w:t>
      </w:r>
    </w:p>
    <w:p>
      <w:pPr>
        <w:pStyle w:val="ListBullet"/>
      </w:pPr>
      <w:r>
        <w:t>Self-Query / Metadata Filtering</w:t>
      </w:r>
    </w:p>
    <w:p>
      <w:pPr>
        <w:pStyle w:val="ListBullet"/>
      </w:pPr>
      <w:r>
        <w:t>Corrective RAG (CRAG)</w:t>
      </w:r>
    </w:p>
    <w:p>
      <w:pPr>
        <w:pStyle w:val="ListBullet"/>
      </w:pPr>
      <w:r>
        <w:t>Adaptive RAG</w:t>
      </w:r>
    </w:p>
    <w:p>
      <w:pPr>
        <w:pStyle w:val="ListBullet"/>
      </w:pPr>
      <w:r>
        <w:t>Graph RAG</w:t>
      </w:r>
    </w:p>
    <w:p>
      <w:pPr>
        <w:pStyle w:val="ListBullet"/>
      </w:pPr>
      <w:r>
        <w:t>RAG Fusion / Multi-Query RAG</w:t>
      </w:r>
    </w:p>
    <w:p>
      <w:pPr>
        <w:pStyle w:val="ListBullet"/>
      </w:pPr>
      <w:r>
        <w:t>Agentic RAG</w:t>
      </w:r>
    </w:p>
    <w:p>
      <w:pPr>
        <w:pStyle w:val="ListBullet"/>
      </w:pPr>
      <w:r>
        <w:t>PageIndex (Vectorless RAG)</w:t>
      </w:r>
    </w:p>
    <w:p>
      <w:pPr>
        <w:pStyle w:val="ListBullet"/>
      </w:pPr>
      <w:r>
        <w:t>Algorithm Selection &amp; Comparison</w:t>
      </w:r>
    </w:p>
    <w:p>
      <w:pPr>
        <w:pStyle w:val="Heading2"/>
      </w:pPr>
      <w:r>
        <w:t>Re-Ranking (10 topics)</w:t>
      </w:r>
    </w:p>
    <w:p>
      <w:pPr>
        <w:pStyle w:val="ListBullet"/>
      </w:pPr>
      <w:r>
        <w:t>Two-Stage Retrieval Paradigm</w:t>
      </w:r>
    </w:p>
    <w:p>
      <w:pPr>
        <w:pStyle w:val="ListBullet"/>
      </w:pPr>
      <w:r>
        <w:t>Cross-Encoder Re-Ranking</w:t>
      </w:r>
    </w:p>
    <w:p>
      <w:pPr>
        <w:pStyle w:val="ListBullet"/>
      </w:pPr>
      <w:r>
        <w:t>Cohere Rerank API</w:t>
      </w:r>
    </w:p>
    <w:p>
      <w:pPr>
        <w:pStyle w:val="ListBullet"/>
      </w:pPr>
      <w:r>
        <w:t>ColBERT Re-Ranking</w:t>
      </w:r>
    </w:p>
    <w:p>
      <w:pPr>
        <w:pStyle w:val="ListBullet"/>
      </w:pPr>
      <w:r>
        <w:t>LLM-Based Re-Ranking</w:t>
      </w:r>
    </w:p>
    <w:p>
      <w:pPr>
        <w:pStyle w:val="ListBullet"/>
      </w:pPr>
      <w:r>
        <w:t>Reciprocal Rank Fusion (RRF)</w:t>
      </w:r>
    </w:p>
    <w:p>
      <w:pPr>
        <w:pStyle w:val="ListBullet"/>
      </w:pPr>
      <w:r>
        <w:t>Custom Scoring Functions</w:t>
      </w:r>
    </w:p>
    <w:p>
      <w:pPr>
        <w:pStyle w:val="ListBullet"/>
      </w:pPr>
      <w:r>
        <w:t>FlashRank / Lightweight Re-Rankers</w:t>
      </w:r>
    </w:p>
    <w:p>
      <w:pPr>
        <w:pStyle w:val="ListBullet"/>
      </w:pPr>
      <w:r>
        <w:t>Lost-in-the-Middle Reordering</w:t>
      </w:r>
    </w:p>
    <w:p>
      <w:pPr>
        <w:pStyle w:val="ListBullet"/>
      </w:pPr>
      <w:r>
        <w:t>Re-Ranking Strategy Selection</w:t>
      </w:r>
    </w:p>
    <w:p>
      <w:pPr>
        <w:pStyle w:val="Heading2"/>
      </w:pPr>
      <w:r>
        <w:t>DBT (6 topics)</w:t>
      </w:r>
    </w:p>
    <w:p>
      <w:pPr>
        <w:pStyle w:val="ListBullet"/>
      </w:pPr>
      <w:r>
        <w:t>DBT Core Concepts (models, sources, seeds, snapshots)</w:t>
      </w:r>
    </w:p>
    <w:p>
      <w:pPr>
        <w:pStyle w:val="ListBullet"/>
      </w:pPr>
      <w:r>
        <w:t>Tests &amp; Macros</w:t>
      </w:r>
    </w:p>
    <w:p>
      <w:pPr>
        <w:pStyle w:val="ListBullet"/>
      </w:pPr>
      <w:r>
        <w:t>Materializations (table, view, incremental, ephemeral)</w:t>
      </w:r>
    </w:p>
    <w:p>
      <w:pPr>
        <w:pStyle w:val="ListBullet"/>
      </w:pPr>
      <w:r>
        <w:t>DBT + Snowflake on AWS</w:t>
      </w:r>
    </w:p>
    <w:p>
      <w:pPr>
        <w:pStyle w:val="ListBullet"/>
      </w:pPr>
      <w:r>
        <w:t>DBT + Redshift</w:t>
      </w:r>
    </w:p>
    <w:p>
      <w:pPr>
        <w:pStyle w:val="ListBullet"/>
      </w:pPr>
      <w:r>
        <w:t>DBT Best Practices &amp; CI/CD</w:t>
      </w:r>
    </w:p>
    <w:p>
      <w:pPr>
        <w:pStyle w:val="Heading2"/>
      </w:pPr>
      <w:r>
        <w:t>Terraform (10 topics)</w:t>
      </w:r>
    </w:p>
    <w:p>
      <w:pPr>
        <w:pStyle w:val="ListBullet"/>
      </w:pPr>
      <w:r>
        <w:t>HCL Syntax &amp; Core Workflow (init/plan/apply)</w:t>
      </w:r>
    </w:p>
    <w:p>
      <w:pPr>
        <w:pStyle w:val="ListBullet"/>
      </w:pPr>
      <w:r>
        <w:t>Providers, Resources, Data Sources</w:t>
      </w:r>
    </w:p>
    <w:p>
      <w:pPr>
        <w:pStyle w:val="ListBullet"/>
      </w:pPr>
      <w:r>
        <w:t>Variables, Outputs, Locals</w:t>
      </w:r>
    </w:p>
    <w:p>
      <w:pPr>
        <w:pStyle w:val="ListBullet"/>
      </w:pPr>
      <w:r>
        <w:t>State Management (remote backend, locking)</w:t>
      </w:r>
    </w:p>
    <w:p>
      <w:pPr>
        <w:pStyle w:val="ListBullet"/>
      </w:pPr>
      <w:r>
        <w:t>Modules (structure, registry, composition)</w:t>
      </w:r>
    </w:p>
    <w:p>
      <w:pPr>
        <w:pStyle w:val="ListBullet"/>
      </w:pPr>
      <w:r>
        <w:t>Workspaces &amp; Multi-Environment</w:t>
      </w:r>
    </w:p>
    <w:p>
      <w:pPr>
        <w:pStyle w:val="ListBullet"/>
      </w:pPr>
      <w:r>
        <w:t>AWS Provider (IAM, VPC, ECS, Secrets)</w:t>
      </w:r>
    </w:p>
    <w:p>
      <w:pPr>
        <w:pStyle w:val="ListBullet"/>
      </w:pPr>
      <w:r>
        <w:t>Import &amp; Drift Detection</w:t>
      </w:r>
    </w:p>
    <w:p>
      <w:pPr>
        <w:pStyle w:val="ListBullet"/>
      </w:pPr>
      <w:r>
        <w:t>CI/CD Integration (GitHub Actions)</w:t>
      </w:r>
    </w:p>
    <w:p>
      <w:pPr>
        <w:pStyle w:val="ListBullet"/>
      </w:pPr>
      <w:r>
        <w:t>Security Scanning (tflint, checkov)</w:t>
      </w:r>
    </w:p>
    <w:p>
      <w:pPr>
        <w:pStyle w:val="Heading1"/>
      </w:pPr>
      <w:r>
        <w:t>Weekly Rhythm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b/>
                <w:sz w:val="19"/>
              </w:rPr>
              <w:t>Day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b/>
                <w:sz w:val="19"/>
              </w:rPr>
              <w:t>Activity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Monday-Friday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1 hour/day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Read + small code exercise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Saturday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1.5-2 hours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Hands-on coding / prototyping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Sunday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1-1.5 hours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Review + notes + cheat sheet update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~10 hours/week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Study Tips</w:t>
      </w:r>
    </w:p>
    <w:p>
      <w:pPr>
        <w:pStyle w:val="ListBullet"/>
      </w:pPr>
      <w:r>
        <w:rPr>
          <w:sz w:val="20"/>
        </w:rPr>
        <w:t>1 topic = 1 session — Don't cram 2 topics into one hour; depth beats breadth</w:t>
      </w:r>
    </w:p>
    <w:p>
      <w:pPr>
        <w:pStyle w:val="ListBullet"/>
      </w:pPr>
      <w:r>
        <w:rPr>
          <w:sz w:val="20"/>
        </w:rPr>
        <w:t>Code every other day — Alternate: Day 1 read theory, Day 2 implement it</w:t>
      </w:r>
    </w:p>
    <w:p>
      <w:pPr>
        <w:pStyle w:val="ListBullet"/>
      </w:pPr>
      <w:r>
        <w:rPr>
          <w:sz w:val="20"/>
        </w:rPr>
        <w:t>DC-Copilot is your interview story — Tie every topic back to a real example</w:t>
      </w:r>
    </w:p>
    <w:p>
      <w:pPr>
        <w:pStyle w:val="ListBullet"/>
      </w:pPr>
      <w:r>
        <w:rPr>
          <w:sz w:val="20"/>
        </w:rPr>
        <w:t>Weekend = hands-on — Weekdays for reading, weekends for coding</w:t>
      </w:r>
    </w:p>
    <w:p>
      <w:pPr>
        <w:pStyle w:val="ListBullet"/>
      </w:pPr>
      <w:r>
        <w:rPr>
          <w:sz w:val="20"/>
        </w:rPr>
        <w:t>Keep a cheat sheet — One page per topic: what, why, when, DC-Copilot example</w:t>
      </w:r>
    </w:p>
    <w:p>
      <w:pPr>
        <w:pStyle w:val="ListBullet"/>
      </w:pPr>
      <w:r>
        <w:rPr>
          <w:sz w:val="20"/>
        </w:rPr>
        <w:t>Don't skip Phase 6 — Mock interviews are where knowledge becomes confidence</w:t>
      </w:r>
    </w:p>
    <w:p/>
    <w:p>
      <w:pPr>
        <w:jc w:val="center"/>
      </w:pPr>
      <w:r>
        <w:t>Generated: 2026-03-18 | Pace: ~10h/week | Estimated completion: ~18 weeks (~4.5 months)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